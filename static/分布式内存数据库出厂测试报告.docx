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40"/>
        <w:ind w:firstLine="432"/>
      </w:pPr>
      <w:r>
        <w:rPr>
          <w:rFonts w:ascii="宋体" w:hAnsi="宋体" w:eastAsia="宋体"/>
          <w:color w:val="000000"/>
        </w:rPr>
        <w:t>1. 测试结论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rHeight w:val="397"/>
        </w:trPr>
        <w:tc>
          <w:tcPr>
            <w:tcW w:type="dxa" w:w="1728"/>
          </w:tcPr>
          <w:p>
            <w:r>
              <w:rPr>
                <w:b/>
              </w:rPr>
              <w:t>测试用例总数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测试通过用例数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测试不通过用例数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测试时间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测试人员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</w:tr>
    </w:tbl>
    <w:p>
      <w:r>
        <w:br w:type="page"/>
      </w:r>
    </w:p>
    <w:p>
      <w:pPr>
        <w:pStyle w:val="Heading1"/>
        <w:spacing w:before="360" w:after="240"/>
        <w:ind w:firstLine="432"/>
      </w:pPr>
      <w:r>
        <w:rPr>
          <w:rFonts w:ascii="宋体" w:hAnsi="宋体" w:eastAsia="宋体"/>
          <w:color w:val="000000"/>
        </w:rPr>
        <w:t>2. 测试列表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397"/>
        </w:trPr>
        <w:tc>
          <w:tcPr>
            <w:tcW w:type="dxa" w:w="144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测试编号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测试名称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是否通过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测试时间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测试人员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分布式内存数据库_2021-03-12 16:28:43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asdaswwd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不通过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</w:r>
          </w:p>
        </w:tc>
      </w:tr>
    </w:tbl>
    <w:p>
      <w:r>
        <w:br w:type="page"/>
      </w:r>
    </w:p>
    <w:p>
      <w:pPr>
        <w:pStyle w:val="Heading1"/>
        <w:spacing w:before="360" w:after="240"/>
        <w:ind w:firstLine="432"/>
      </w:pPr>
      <w:r>
        <w:rPr>
          <w:rFonts w:ascii="宋体" w:hAnsi="宋体" w:eastAsia="宋体"/>
          <w:color w:val="000000"/>
        </w:rPr>
        <w:t>3. 测试报告</w:t>
      </w:r>
    </w:p>
    <w:p>
      <w:r>
        <w:br w:type="page"/>
      </w:r>
    </w:p>
    <w:p>
      <w:pPr>
        <w:pStyle w:val="Heading1"/>
        <w:spacing w:before="360" w:after="240"/>
        <w:ind w:firstLine="432"/>
      </w:pPr>
      <w:r>
        <w:rPr>
          <w:rFonts w:ascii="宋体" w:hAnsi="宋体" w:eastAsia="宋体"/>
          <w:color w:val="000000"/>
        </w:rPr>
        <w:t xml:space="preserve">3.1.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397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需求编号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PaaS63791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编制人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</w:tr>
      <w:tr>
        <w:trPr>
          <w:trHeight w:val="397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V1.0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审定人</w:t>
            </w:r>
          </w:p>
        </w:tc>
        <w:tc>
          <w:tcPr>
            <w:tcW w:type="dxa" w:w="2160"/>
          </w:tcPr>
          <w:p/>
        </w:tc>
      </w:tr>
      <w:tr>
        <w:trPr>
          <w:trHeight w:val="397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测试用例编号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测试名称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</w:tr>
      <w:tr>
        <w:trPr>
          <w:trHeight w:val="850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测试目的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</w:rPr>
              <w:t>验证  是否正确</w:t>
            </w:r>
          </w:p>
        </w:tc>
      </w:tr>
      <w:tr>
        <w:trPr>
          <w:trHeight w:val="1134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测试条件说明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</w:rPr>
              <w:t xml:space="preserve"> 运行正常</w:t>
            </w:r>
          </w:p>
        </w:tc>
      </w:tr>
      <w:tr>
        <w:trPr>
          <w:trHeight w:val="1134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测试步骤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</w:rPr>
            </w:r>
          </w:p>
        </w:tc>
      </w:tr>
      <w:tr>
        <w:trPr>
          <w:trHeight w:val="1134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期待输出结果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</w:rPr>
              <w:br/>
              <w:t>==================================== ERRORS ====================================</w:t>
              <w:br/>
              <w:t>_ ERROR collecting code/code/intelligenttestplatform/telTestLib/app/paas/paas_deal_test.py _</w:t>
              <w:br/>
              <w:t>ImportError while importing test module '/home/code/code/intelligenttestplatform/telTestLib/app/paas/paas_deal_test.py'.</w:t>
              <w:br/>
              <w:t>Hint: make sure your test modules/packages have valid Python names.</w:t>
              <w:br/>
              <w:t>Traceback:</w:t>
              <w:br/>
              <w:t>/usr/local/python3/lib/python3.7/importlib/__init__.py:127: in import_module</w:t>
              <w:br/>
              <w:t xml:space="preserve">    return _bootstrap._gcd_import(name[level:], package, level)</w:t>
              <w:br/>
              <w:t>../code/code/intelligenttestplatform/telTestLib/__init__.py:1: in &lt;module&gt;</w:t>
              <w:br/>
              <w:t xml:space="preserve">    import pymysql</w:t>
              <w:br/>
              <w:t>E   ModuleNotFoundError: No module named 'pymysql'</w:t>
              <w:br/>
              <w:t>_ ERROR collecting code/code/intelligenttestplatform/telTestLib/app/test/deal_test.py _</w:t>
              <w:br/>
              <w:t>ImportError while importing test module '/home/code/code/intelligenttestplatform/telTestLib/app/test/deal_test.py'.</w:t>
              <w:br/>
              <w:t>Hint: make sure your test modules/packages have valid Python names.</w:t>
              <w:br/>
              <w:t>Traceback:</w:t>
              <w:br/>
              <w:t>/usr/local/python3/lib/python3.7/importlib/__init__.py:127: in import_module</w:t>
              <w:br/>
              <w:t xml:space="preserve">    return _bootstrap._gcd_import(name[level:], package, level)</w:t>
              <w:br/>
              <w:t>../code/code/intelligenttestplatform/telTestLib/__init__.py:1: in &lt;module&gt;</w:t>
              <w:br/>
              <w:t xml:space="preserve">    import pymysql</w:t>
              <w:br/>
              <w:t>E   ModuleNotFoundError: No module named 'pymysql'</w:t>
              <w:br/>
              <w:t>_ ERROR collecting code/code/intelligenttestplatform/telTestLib/app/test/execute_test.py _</w:t>
              <w:br/>
              <w:t>ImportError while importing test module '/home/code/code/intelligenttestplatform/telTestLib/app/test/execute_test.py'.</w:t>
              <w:br/>
              <w:t>Hint: make sure your test modules/packages have valid Python names.</w:t>
              <w:br/>
              <w:t>Traceback:</w:t>
              <w:br/>
              <w:t>/usr/local/python3/lib/python3.7/importlib/__init__.py:127: in import_module</w:t>
              <w:br/>
              <w:t xml:space="preserve">    return _bootstrap._gcd_import(name[level:], package, level)</w:t>
              <w:br/>
              <w:t>../code/code/intelligenttestplatform/telTestLib/__init__.py:1: in &lt;module&gt;</w:t>
              <w:br/>
              <w:t xml:space="preserve">    import pymysql</w:t>
              <w:br/>
              <w:t>E   ModuleNotFoundError: No module named 'pymysql'</w:t>
              <w:br/>
              <w:t>_ ERROR collecting code/code/intelligenttestplatform/telTestLib/interface_manage/test_manage.py _</w:t>
              <w:br/>
              <w:t>ImportError while importing test module '/home/code/code/intelligenttestplatform/telTestLib/interface_manage/test_manage.py'.</w:t>
              <w:br/>
              <w:t>Hint: make sure your test modules/packages have valid Python names.</w:t>
              <w:br/>
              <w:t>Traceback:</w:t>
              <w:br/>
              <w:t>/usr/local/python3/lib/python3.7/importlib/__init__.py:127: in import_module</w:t>
              <w:br/>
              <w:t xml:space="preserve">    return _bootstrap._gcd_import(name[level:], package, level)</w:t>
              <w:br/>
              <w:t>../code/code/intelligenttestplatform/telTestLib/__init__.py:1: in &lt;module&gt;</w:t>
              <w:br/>
              <w:t xml:space="preserve">    import pymysql</w:t>
              <w:br/>
              <w:t>E   ModuleNotFoundError: No module named 'pymysql'</w:t>
              <w:br/>
              <w:t>_ ERROR collecting code/intelligenttestplatform/telTestLib/app/paas/paas_deal_test.py _</w:t>
              <w:br/>
              <w:t>ImportError while importing test module '/home/code/intelligenttestplatform/telTestLib/app/paas/paas_deal_test.py'.</w:t>
              <w:br/>
              <w:t>Hint: make sure your test modules/packages have valid Python names.</w:t>
              <w:br/>
              <w:t>Traceback:</w:t>
              <w:br/>
              <w:t>/usr/local/python3/lib/python3.7/importlib/__init__.py:127: in import_module</w:t>
              <w:br/>
              <w:t xml:space="preserve">    return _bootstrap._gcd_import(name[level:], package, level)</w:t>
              <w:br/>
              <w:t>../code/intelligenttestplatform/telTestLib/__init__.py:1: in &lt;module&gt;</w:t>
              <w:br/>
              <w:t xml:space="preserve">    import pymysql</w:t>
              <w:br/>
              <w:t>E   ModuleNotFoundError: No module named 'pymysql'</w:t>
              <w:br/>
              <w:t>_ ERROR collecting code/intelligenttestplatform/telTestLib/app/test/deal_test.py _</w:t>
              <w:br/>
              <w:t>ImportError while importing test module '/home/code/intelligenttestplatform/telTestLib/app/test/deal_test.py'.</w:t>
              <w:br/>
              <w:t>Hint: make sure your test modules/packages have valid Python names.</w:t>
              <w:br/>
              <w:t>Traceback:</w:t>
              <w:br/>
              <w:t>/usr/local/python3/lib/python3.7/importlib/__init__.py:127: in import_module</w:t>
              <w:br/>
              <w:t xml:space="preserve">    return _bootstrap._gcd_import(name[level:], package, level)</w:t>
              <w:br/>
              <w:t>../code/intelligenttestplatform/telTestLib/__init__.py:1: in &lt;module&gt;</w:t>
              <w:br/>
              <w:t xml:space="preserve">    import pymysql</w:t>
              <w:br/>
              <w:t>E   ModuleNotFoundError: No module named 'pymysql'</w:t>
              <w:br/>
              <w:t>_ ERROR collecting code/intelligenttestplatform/telTestLib/app/test/execute_test.py _</w:t>
              <w:br/>
              <w:t>ImportError while importing test module '/home/code/intelligenttestplatform/telTestLib/app/test/execute_test.py'.</w:t>
              <w:br/>
              <w:t>Hint: make sure your test modules/packages have valid Python names.</w:t>
              <w:br/>
              <w:t>Traceback:</w:t>
              <w:br/>
              <w:t>/usr/local/python3/lib/python3.7/importlib/__init__.py:127: in import_module</w:t>
              <w:br/>
              <w:t xml:space="preserve">    return _bootstrap._gcd_import(name[level:], package, level)</w:t>
              <w:br/>
              <w:t>../code/intelligenttestplatform/telTestLib/__init__.py:1: in &lt;module&gt;</w:t>
              <w:br/>
              <w:t xml:space="preserve">    import pymysql</w:t>
              <w:br/>
              <w:t>E   ModuleNotFoundError: No module named 'pymysql'</w:t>
              <w:br/>
              <w:t>_ ERROR collecting code/intelligenttestplatform/telTestLib/interface_manage/test_manage.py _</w:t>
              <w:br/>
              <w:t>ImportError while importing test module '/home/code/intelligenttestplatform/telTestLib/interface_manage/test_manage.py'.</w:t>
              <w:br/>
              <w:t>Hint: make sure your test modules/packages have valid Python names.</w:t>
              <w:br/>
              <w:t>Traceback:</w:t>
              <w:br/>
              <w:t>/usr/local/python3/lib/python3.7/importlib/__init__.py:127: in import_module</w:t>
              <w:br/>
              <w:t xml:space="preserve">    return _bootstrap._gcd_import(name[level:], package, level)</w:t>
              <w:br/>
              <w:t>../code/intelligenttestplatform/telTestLib/__init__.py:1: in &lt;module&gt;</w:t>
              <w:br/>
              <w:t xml:space="preserve">    import pymysql</w:t>
              <w:br/>
              <w:t>E   ModuleNotFoundError: No module named 'pymysql'</w:t>
              <w:br/>
              <w:t>------------- generated html file: file:///home/result/63791.html --------------</w:t>
              <w:br/>
              <w:t>=========================== short test summary info ============================</w:t>
              <w:br/>
              <w:t>ERROR ../code/code/intelligenttestplatform/telTestLib/app/paas/paas_deal_test.py</w:t>
              <w:br/>
              <w:t>ERROR ../code/code/intelligenttestplatform/telTestLib/app/test/deal_test.py</w:t>
              <w:br/>
              <w:t>ERROR ../code/code/intelligenttestplatform/telTestLib/app/test/execute_test.py</w:t>
              <w:br/>
              <w:t>ERROR ../code/code/intelligenttestplatform/telTestLib/interface_manage/test_manage.py</w:t>
              <w:br/>
              <w:t>ERROR ../code/intelligenttestplatform/telTestLib/app/paas/paas_deal_test.py</w:t>
              <w:br/>
              <w:t>ERROR ../code/intelligenttestplatform/telTestLib/app/test/deal_test.py</w:t>
              <w:br/>
              <w:t>ERROR ../code/intelligenttestplatform/telTestLib/app/test/execute_test.py</w:t>
              <w:br/>
              <w:t>ERROR ../code/intelligenttestplatform/telTestLib/interface_manage/test_manage.py</w:t>
              <w:br/>
              <w:t>!!!!!!!!!!!!!!!!!!! Interrupted: 8 errors during collection !!!!!!!!!!!!!!!!!!!!</w:t>
              <w:br/>
              <w:t>8 errors in 0.35s</w:t>
              <w:br/>
            </w:r>
          </w:p>
        </w:tc>
      </w:tr>
      <w:tr>
        <w:trPr>
          <w:trHeight w:val="1134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实际输出结果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</w:rPr>
              <w:t>&lt;!DOCTYPE html&gt;</w:t>
              <w:br/>
              <w:t>&lt;html&gt;</w:t>
              <w:br/>
              <w:t xml:space="preserve">  &lt;head&gt;</w:t>
              <w:br/>
              <w:t xml:space="preserve">    &lt;meta charset="utf-8"/&gt;</w:t>
              <w:br/>
              <w:t xml:space="preserve">    &lt;title&gt;Test Report&lt;/title&gt;</w:t>
              <w:br/>
              <w:t xml:space="preserve">    &lt;style&gt;body {</w:t>
              <w:br/>
              <w:t xml:space="preserve">  font-family: Helvetica, Arial, sans-serif;</w:t>
              <w:br/>
              <w:t xml:space="preserve">  font-size: 12px;</w:t>
              <w:br/>
              <w:t xml:space="preserve">  /* do not increase min-width as some may use split screens */</w:t>
              <w:br/>
              <w:t xml:space="preserve">  min-width: 800px;</w:t>
              <w:br/>
              <w:t xml:space="preserve">  color: #999;</w:t>
              <w:br/>
              <w:t>}</w:t>
              <w:br/>
              <w:br/>
              <w:t>h1 {</w:t>
              <w:br/>
              <w:t xml:space="preserve">  font-size: 24px;</w:t>
              <w:br/>
              <w:t xml:space="preserve">  color: black;</w:t>
              <w:br/>
              <w:t>}</w:t>
              <w:br/>
              <w:br/>
              <w:t>h2 {</w:t>
              <w:br/>
              <w:t xml:space="preserve">  font-size: 16px;</w:t>
              <w:br/>
              <w:t xml:space="preserve">  color: black;</w:t>
              <w:br/>
              <w:t>}</w:t>
              <w:br/>
              <w:br/>
              <w:t>p {</w:t>
              <w:br/>
              <w:t xml:space="preserve">  color: black;</w:t>
              <w:br/>
              <w:t>}</w:t>
              <w:br/>
              <w:br/>
              <w:t>a {</w:t>
              <w:br/>
              <w:t xml:space="preserve">  color: #999;</w:t>
              <w:br/>
              <w:t>}</w:t>
              <w:br/>
              <w:br/>
              <w:t>table {</w:t>
              <w:br/>
              <w:t xml:space="preserve">  border-collapse: collapse;</w:t>
              <w:br/>
              <w:t>}</w:t>
              <w:br/>
              <w:br/>
              <w:t>/******************************</w:t>
              <w:br/>
              <w:t xml:space="preserve"> * SUMMARY INFORMATION</w:t>
              <w:br/>
              <w:t xml:space="preserve"> ******************************/</w:t>
              <w:br/>
              <w:t>#environment td {</w:t>
              <w:br/>
              <w:t xml:space="preserve">  padding: 5px;</w:t>
              <w:br/>
              <w:t xml:space="preserve">  border: 1px solid #E6E6E6;</w:t>
              <w:br/>
              <w:t>}</w:t>
              <w:br/>
              <w:t>#environment tr:nth-child(odd) {</w:t>
              <w:br/>
              <w:t xml:space="preserve">  background-color: #f6f6f6;</w:t>
              <w:br/>
              <w:t>}</w:t>
              <w:br/>
              <w:br/>
              <w:t>/******************************</w:t>
              <w:br/>
              <w:t xml:space="preserve"> * TEST RESULT COLORS</w:t>
              <w:br/>
              <w:t xml:space="preserve"> ******************************/</w:t>
              <w:br/>
              <w:t>span.passed,</w:t>
              <w:br/>
              <w:t>.passed .col-result {</w:t>
              <w:br/>
              <w:t xml:space="preserve">  color: green;</w:t>
              <w:br/>
              <w:t>}</w:t>
              <w:br/>
              <w:br/>
              <w:t>span.skipped,</w:t>
              <w:br/>
              <w:t>span.xfailed,</w:t>
              <w:br/>
              <w:t>span.rerun,</w:t>
              <w:br/>
              <w:t>.skipped .col-result,</w:t>
              <w:br/>
              <w:t>.xfailed .col-result,</w:t>
              <w:br/>
              <w:t>.rerun .col-result {</w:t>
              <w:br/>
              <w:t xml:space="preserve">  color: orange;</w:t>
              <w:br/>
              <w:t>}</w:t>
              <w:br/>
              <w:br/>
              <w:t>span.error,</w:t>
              <w:br/>
              <w:t>span.failed,</w:t>
              <w:br/>
              <w:t>span.xpassed,</w:t>
              <w:br/>
              <w:t>.error .col-result,</w:t>
              <w:br/>
              <w:t>.failed .col-result,</w:t>
              <w:br/>
              <w:t>.xpassed .col-result {</w:t>
              <w:br/>
              <w:t xml:space="preserve">  color: red;</w:t>
              <w:br/>
              <w:t>}</w:t>
              <w:br/>
              <w:br/>
              <w:t>/******************************</w:t>
              <w:br/>
              <w:t xml:space="preserve"> * RESULTS TABLE</w:t>
              <w:br/>
              <w:t xml:space="preserve"> *</w:t>
              <w:br/>
              <w:t xml:space="preserve"> * 1. Table Layout</w:t>
              <w:br/>
              <w:t xml:space="preserve"> * 2. Extra</w:t>
              <w:br/>
              <w:t xml:space="preserve"> * 3. Sorting items</w:t>
              <w:br/>
              <w:t xml:space="preserve"> *</w:t>
              <w:br/>
              <w:t xml:space="preserve"> ******************************/</w:t>
              <w:br/>
              <w:t>/*------------------</w:t>
              <w:br/>
              <w:t xml:space="preserve"> * 1. Table Layout</w:t>
              <w:br/>
              <w:t xml:space="preserve"> *------------------*/</w:t>
              <w:br/>
              <w:t>#results-table {</w:t>
              <w:br/>
              <w:t xml:space="preserve">  border: 1px solid #e6e6e6;</w:t>
              <w:br/>
              <w:t xml:space="preserve">  color: #999;</w:t>
              <w:br/>
              <w:t xml:space="preserve">  font-size: 12px;</w:t>
              <w:br/>
              <w:t xml:space="preserve">  width: 100%;</w:t>
              <w:br/>
              <w:t>}</w:t>
              <w:br/>
              <w:t>#results-table th,</w:t>
              <w:br/>
              <w:t>#results-table td {</w:t>
              <w:br/>
              <w:t xml:space="preserve">  padding: 5px;</w:t>
              <w:br/>
              <w:t xml:space="preserve">  border: 1px solid #E6E6E6;</w:t>
              <w:br/>
              <w:t xml:space="preserve">  text-align: left;</w:t>
              <w:br/>
              <w:t>}</w:t>
              <w:br/>
              <w:t>#results-table th {</w:t>
              <w:br/>
              <w:t xml:space="preserve">  font-weight: bold;</w:t>
              <w:br/>
              <w:t>}</w:t>
              <w:br/>
              <w:br/>
              <w:t>/*------------------</w:t>
              <w:br/>
              <w:t xml:space="preserve"> * 2. Extra</w:t>
              <w:br/>
              <w:t xml:space="preserve"> *------------------*/</w:t>
              <w:br/>
              <w:t>.log {</w:t>
              <w:br/>
              <w:t xml:space="preserve">  background-color: #e6e6e6;</w:t>
              <w:br/>
              <w:t xml:space="preserve">  border: 1px solid #e6e6e6;</w:t>
              <w:br/>
              <w:t xml:space="preserve">  color: black;</w:t>
              <w:br/>
              <w:t xml:space="preserve">  display: block;</w:t>
              <w:br/>
              <w:t xml:space="preserve">  font-family: "Courier New", Courier, monospace;</w:t>
              <w:br/>
              <w:t xml:space="preserve">  height: 230px;</w:t>
              <w:br/>
              <w:t xml:space="preserve">  overflow-y: scroll;</w:t>
              <w:br/>
              <w:t xml:space="preserve">  padding: 5px;</w:t>
              <w:br/>
              <w:t xml:space="preserve">  white-space: pre-wrap;</w:t>
              <w:br/>
              <w:t>}</w:t>
              <w:br/>
              <w:t>.log:only-child {</w:t>
              <w:br/>
              <w:t xml:space="preserve">  height: inherit;</w:t>
              <w:br/>
              <w:t>}</w:t>
              <w:br/>
              <w:br/>
              <w:t>div.image {</w:t>
              <w:br/>
              <w:t xml:space="preserve">  border: 1px solid #e6e6e6;</w:t>
              <w:br/>
              <w:t xml:space="preserve">  float: right;</w:t>
              <w:br/>
              <w:t xml:space="preserve">  height: 240px;</w:t>
              <w:br/>
              <w:t xml:space="preserve">  margin-left: 5px;</w:t>
              <w:br/>
              <w:t xml:space="preserve">  overflow: hidden;</w:t>
              <w:br/>
              <w:t xml:space="preserve">  width: 320px;</w:t>
              <w:br/>
              <w:t>}</w:t>
              <w:br/>
              <w:t>div.image img {</w:t>
              <w:br/>
              <w:t xml:space="preserve">  width: 320px;</w:t>
              <w:br/>
              <w:t>}</w:t>
              <w:br/>
              <w:br/>
              <w:t>div.video {</w:t>
              <w:br/>
              <w:t xml:space="preserve">  border: 1px solid #e6e6e6;</w:t>
              <w:br/>
              <w:t xml:space="preserve">  float: right;</w:t>
              <w:br/>
              <w:t xml:space="preserve">  height: 240px;</w:t>
              <w:br/>
              <w:t xml:space="preserve">  margin-left: 5px;</w:t>
              <w:br/>
              <w:t xml:space="preserve">  overflow: hidden;</w:t>
              <w:br/>
              <w:t xml:space="preserve">  width: 320px;</w:t>
              <w:br/>
              <w:t>}</w:t>
              <w:br/>
              <w:t>div.video video {</w:t>
              <w:br/>
              <w:t xml:space="preserve">  overflow: hidden;</w:t>
              <w:br/>
              <w:t xml:space="preserve">  width: 320px;</w:t>
              <w:br/>
              <w:t xml:space="preserve">  height: 240px;</w:t>
              <w:br/>
              <w:t>}</w:t>
              <w:br/>
              <w:br/>
              <w:t>.collapsed {</w:t>
              <w:br/>
              <w:t xml:space="preserve">  display: none;</w:t>
              <w:br/>
              <w:t>}</w:t>
              <w:br/>
              <w:br/>
              <w:t>.expander::after {</w:t>
              <w:br/>
              <w:t xml:space="preserve">  content: " (show details)";</w:t>
              <w:br/>
              <w:t xml:space="preserve">  color: #BBB;</w:t>
              <w:br/>
              <w:t xml:space="preserve">  font-style: italic;</w:t>
              <w:br/>
              <w:t xml:space="preserve">  cursor: pointer;</w:t>
              <w:br/>
              <w:t>}</w:t>
              <w:br/>
              <w:br/>
              <w:t>.collapser::after {</w:t>
              <w:br/>
              <w:t xml:space="preserve">  content: " (hide details)";</w:t>
              <w:br/>
              <w:t xml:space="preserve">  color: #BBB;</w:t>
              <w:br/>
              <w:t xml:space="preserve">  font-style: italic;</w:t>
              <w:br/>
              <w:t xml:space="preserve">  cursor: pointer;</w:t>
              <w:br/>
              <w:t>}</w:t>
              <w:br/>
              <w:br/>
              <w:t>/*------------------</w:t>
              <w:br/>
              <w:t xml:space="preserve"> * 3. Sorting items</w:t>
              <w:br/>
              <w:t xml:space="preserve"> *------------------*/</w:t>
              <w:br/>
              <w:t>.sortable {</w:t>
              <w:br/>
              <w:t xml:space="preserve">  cursor: pointer;</w:t>
              <w:br/>
              <w:t>}</w:t>
              <w:br/>
              <w:br/>
              <w:t>.sort-icon {</w:t>
              <w:br/>
              <w:t xml:space="preserve">  font-size: 0px;</w:t>
              <w:br/>
              <w:t xml:space="preserve">  float: left;</w:t>
              <w:br/>
              <w:t xml:space="preserve">  margin-right: 5px;</w:t>
              <w:br/>
              <w:t xml:space="preserve">  margin-top: 5px;</w:t>
              <w:br/>
              <w:t xml:space="preserve">  /*triangle*/</w:t>
              <w:br/>
              <w:t xml:space="preserve">  width: 0;</w:t>
              <w:br/>
              <w:t xml:space="preserve">  height: 0;</w:t>
              <w:br/>
              <w:t xml:space="preserve">  border-left: 8px solid transparent;</w:t>
              <w:br/>
              <w:t xml:space="preserve">  border-right: 8px solid transparent;</w:t>
              <w:br/>
              <w:t>}</w:t>
              <w:br/>
              <w:t>.inactive .sort-icon {</w:t>
              <w:br/>
              <w:t xml:space="preserve">  /*finish triangle*/</w:t>
              <w:br/>
              <w:t xml:space="preserve">  border-top: 8px solid #E6E6E6;</w:t>
              <w:br/>
              <w:t>}</w:t>
              <w:br/>
              <w:t>.asc.active .sort-icon {</w:t>
              <w:br/>
              <w:t xml:space="preserve">  /*finish triangle*/</w:t>
              <w:br/>
              <w:t xml:space="preserve">  border-bottom: 8px solid #999;</w:t>
              <w:br/>
              <w:t>}</w:t>
              <w:br/>
              <w:t>.desc.active .sort-icon {</w:t>
              <w:br/>
              <w:t xml:space="preserve">  /*finish triangle*/</w:t>
              <w:br/>
              <w:t xml:space="preserve">  border-top: 8px solid #999;</w:t>
              <w:br/>
              <w:t>}</w:t>
              <w:br/>
              <w:t>&lt;/style&gt;&lt;/head&gt;</w:t>
              <w:br/>
              <w:t xml:space="preserve">  &lt;body onLoad="init()"&gt;</w:t>
              <w:br/>
              <w:t xml:space="preserve">    &lt;script&gt;/* This Source Code Form is subject to the terms of the Mozilla Public</w:t>
              <w:br/>
              <w:t xml:space="preserve"> * License, v. 2.0. If a copy of the MPL was not distributed with this file,</w:t>
              <w:br/>
              <w:t xml:space="preserve"> * You can obtain one at http://mozilla.org/MPL/2.0/. */</w:t>
              <w:br/>
              <w:br/>
              <w:br/>
              <w:t>function toArray(iter) {</w:t>
              <w:br/>
              <w:t xml:space="preserve">    if (iter === null) {</w:t>
              <w:br/>
              <w:t xml:space="preserve">        return null;</w:t>
              <w:br/>
              <w:t xml:space="preserve">    }</w:t>
              <w:br/>
              <w:t xml:space="preserve">    return Array.prototype.slice.call(iter);</w:t>
              <w:br/>
              <w:t>}</w:t>
              <w:br/>
              <w:br/>
              <w:t>function find(selector, elem) { // eslint-disable-line no-redeclare</w:t>
              <w:br/>
              <w:t xml:space="preserve">    if (!elem) {</w:t>
              <w:br/>
              <w:t xml:space="preserve">        elem = document;</w:t>
              <w:br/>
              <w:t xml:space="preserve">    }</w:t>
              <w:br/>
              <w:t xml:space="preserve">    return elem.querySelector(selector);</w:t>
              <w:br/>
              <w:t>}</w:t>
              <w:br/>
              <w:br/>
              <w:t>function findAll(selector, elem) {</w:t>
              <w:br/>
              <w:t xml:space="preserve">    if (!elem) {</w:t>
              <w:br/>
              <w:t xml:space="preserve">        elem = document;</w:t>
              <w:br/>
              <w:t xml:space="preserve">    }</w:t>
              <w:br/>
              <w:t xml:space="preserve">    return toArray(elem.querySelectorAll(selector));</w:t>
              <w:br/>
              <w:t>}</w:t>
              <w:br/>
              <w:br/>
              <w:t>function sortColumn(elem) {</w:t>
              <w:br/>
              <w:t xml:space="preserve">    toggleSortStates(elem);</w:t>
              <w:br/>
              <w:t xml:space="preserve">    const colIndex = toArray(elem.parentNode.childNodes).indexOf(elem);</w:t>
              <w:br/>
              <w:t xml:space="preserve">    let key;</w:t>
              <w:br/>
              <w:t xml:space="preserve">    if (elem.classList.contains('result')) {</w:t>
              <w:br/>
              <w:t xml:space="preserve">        key = keyResult;</w:t>
              <w:br/>
              <w:t xml:space="preserve">    } else if (elem.classList.contains('links')) {</w:t>
              <w:br/>
              <w:t xml:space="preserve">        key = keyLink;</w:t>
              <w:br/>
              <w:t xml:space="preserve">    } else {</w:t>
              <w:br/>
              <w:t xml:space="preserve">        key = keyAlpha;</w:t>
              <w:br/>
              <w:t xml:space="preserve">    }</w:t>
              <w:br/>
              <w:t xml:space="preserve">    sortTable(elem, key(colIndex));</w:t>
              <w:br/>
              <w:t>}</w:t>
              <w:br/>
              <w:br/>
              <w:t>function showAllExtras() { // eslint-disable-line no-unused-vars</w:t>
              <w:br/>
              <w:t xml:space="preserve">    findAll('.col-result').forEach(showExtras);</w:t>
              <w:br/>
              <w:t>}</w:t>
              <w:br/>
              <w:br/>
              <w:t>function hideAllExtras() { // eslint-disable-line no-unused-vars</w:t>
              <w:br/>
              <w:t xml:space="preserve">    findAll('.col-result').forEach(hideExtras);</w:t>
              <w:br/>
              <w:t>}</w:t>
              <w:br/>
              <w:br/>
              <w:t>function showExtras(colresultElem) {</w:t>
              <w:br/>
              <w:t xml:space="preserve">    const extras = colresultElem.parentNode.nextElementSibling;</w:t>
              <w:br/>
              <w:t xml:space="preserve">    const expandcollapse = colresultElem.firstElementChild;</w:t>
              <w:br/>
              <w:t xml:space="preserve">    extras.classList.remove('collapsed');</w:t>
              <w:br/>
              <w:t xml:space="preserve">    expandcollapse.classList.remove('expander');</w:t>
              <w:br/>
              <w:t xml:space="preserve">    expandcollapse.classList.add('collapser');</w:t>
              <w:br/>
              <w:t>}</w:t>
              <w:br/>
              <w:br/>
              <w:t>function hideExtras(colresultElem) {</w:t>
              <w:br/>
              <w:t xml:space="preserve">    const extras = colresultElem.parentNode.nextElementSibling;</w:t>
              <w:br/>
              <w:t xml:space="preserve">    const expandcollapse = colresultElem.firstElementChild;</w:t>
              <w:br/>
              <w:t xml:space="preserve">    extras.classList.add('collapsed');</w:t>
              <w:br/>
              <w:t xml:space="preserve">    expandcollapse.classList.remove('collapser');</w:t>
              <w:br/>
              <w:t xml:space="preserve">    expandcollapse.classList.add('expander');</w:t>
              <w:br/>
              <w:t>}</w:t>
              <w:br/>
              <w:br/>
              <w:t>function showFilters() {</w:t>
              <w:br/>
              <w:t xml:space="preserve">    const filterItems = document.getElementsByClassName('filter');</w:t>
              <w:br/>
              <w:t xml:space="preserve">    for (let i = 0; i &lt; filterItems.length; i++)</w:t>
              <w:br/>
              <w:t xml:space="preserve">        filterItems[i].hidden = false;</w:t>
              <w:br/>
              <w:t>}</w:t>
              <w:br/>
              <w:br/>
              <w:t>function addCollapse() {</w:t>
              <w:br/>
              <w:t xml:space="preserve">    // Add links for show/hide all</w:t>
              <w:br/>
              <w:t xml:space="preserve">    const resulttable = find('table#results-table');</w:t>
              <w:br/>
              <w:t xml:space="preserve">    const showhideall = document.createElement('p');</w:t>
              <w:br/>
              <w:t xml:space="preserve">    showhideall.innerHTML = '&lt;a href="javascript:showAllExtras()"&gt;Show all details&lt;/a&gt; / ' +</w:t>
              <w:br/>
              <w:t xml:space="preserve">                            '&lt;a href="javascript:hideAllExtras()"&gt;Hide all details&lt;/a&gt;';</w:t>
              <w:br/>
              <w:t xml:space="preserve">    resulttable.parentElement.insertBefore(showhideall, resulttable);</w:t>
              <w:br/>
              <w:br/>
              <w:t xml:space="preserve">    // Add show/hide link to each result</w:t>
              <w:br/>
              <w:t xml:space="preserve">    findAll('.col-result').forEach(function(elem) {</w:t>
              <w:br/>
              <w:t xml:space="preserve">        const collapsed = getQueryParameter('collapsed') || 'Passed';</w:t>
              <w:br/>
              <w:t xml:space="preserve">        const extras = elem.parentNode.nextElementSibling;</w:t>
              <w:br/>
              <w:t xml:space="preserve">        const expandcollapse = document.createElement('span');</w:t>
              <w:br/>
              <w:t xml:space="preserve">        if (extras.classList.contains('collapsed')) {</w:t>
              <w:br/>
              <w:t xml:space="preserve">            expandcollapse.classList.add('expander');</w:t>
              <w:br/>
              <w:t xml:space="preserve">        } else if (collapsed.includes(elem.innerHTML)) {</w:t>
              <w:br/>
              <w:t xml:space="preserve">            extras.classList.add('collapsed');</w:t>
              <w:br/>
              <w:t xml:space="preserve">            expandcollapse.classList.add('expander');</w:t>
              <w:br/>
              <w:t xml:space="preserve">        } else {</w:t>
              <w:br/>
              <w:t xml:space="preserve">            expandcollapse.classList.add('collapser');</w:t>
              <w:br/>
              <w:t xml:space="preserve">        }</w:t>
              <w:br/>
              <w:t xml:space="preserve">        elem.appendChild(expandcollapse);</w:t>
              <w:br/>
              <w:br/>
              <w:t xml:space="preserve">        elem.addEventListener('click', function(event) {</w:t>
              <w:br/>
              <w:t xml:space="preserve">            if (event.currentTarget.parentNode.nextElementSibling.classList.contains('collapsed')) {</w:t>
              <w:br/>
              <w:t xml:space="preserve">                showExtras(event.currentTarget);</w:t>
              <w:br/>
              <w:t xml:space="preserve">            } else {</w:t>
              <w:br/>
              <w:t xml:space="preserve">                hideExtras(event.currentTarget);</w:t>
              <w:br/>
              <w:t xml:space="preserve">            }</w:t>
              <w:br/>
              <w:t xml:space="preserve">        });</w:t>
              <w:br/>
              <w:t xml:space="preserve">    });</w:t>
              <w:br/>
              <w:t>}</w:t>
              <w:br/>
              <w:br/>
              <w:t>function getQueryParameter(name) {</w:t>
              <w:br/>
              <w:t xml:space="preserve">    const match = RegExp('[?&amp;]' + name + '=([^&amp;]*)').exec(window.location.search);</w:t>
              <w:br/>
              <w:t xml:space="preserve">    return match &amp;&amp; decodeURIComponent(match[1].replace(/\+/g, ' '));</w:t>
              <w:br/>
              <w:t>}</w:t>
              <w:br/>
              <w:br/>
              <w:t>function init () { // eslint-disable-line no-unused-vars</w:t>
              <w:br/>
              <w:t xml:space="preserve">    resetSortHeaders();</w:t>
              <w:br/>
              <w:br/>
              <w:t xml:space="preserve">    addCollapse();</w:t>
              <w:br/>
              <w:br/>
              <w:t xml:space="preserve">    showFilters();</w:t>
              <w:br/>
              <w:br/>
              <w:t xml:space="preserve">    sortColumn(find('.initial-sort'));</w:t>
              <w:br/>
              <w:br/>
              <w:t xml:space="preserve">    findAll('.sortable').forEach(function(elem) {</w:t>
              <w:br/>
              <w:t xml:space="preserve">        elem.addEventListener('click',</w:t>
              <w:br/>
              <w:t xml:space="preserve">            function() {</w:t>
              <w:br/>
              <w:t xml:space="preserve">                sortColumn(elem);</w:t>
              <w:br/>
              <w:t xml:space="preserve">            }, false);</w:t>
              <w:br/>
              <w:t xml:space="preserve">    });</w:t>
              <w:br/>
              <w:t>}</w:t>
              <w:br/>
              <w:br/>
              <w:t>function sortTable(clicked, keyFunc) {</w:t>
              <w:br/>
              <w:t xml:space="preserve">    const rows = findAll('.results-table-row');</w:t>
              <w:br/>
              <w:t xml:space="preserve">    const reversed = !clicked.classList.contains('asc');</w:t>
              <w:br/>
              <w:t xml:space="preserve">    const sortedRows = sort(rows, keyFunc, reversed);</w:t>
              <w:br/>
              <w:t xml:space="preserve">    /* Whole table is removed here because browsers acts much slower</w:t>
              <w:br/>
              <w:t xml:space="preserve">     * when appending existing elements.</w:t>
              <w:br/>
              <w:t xml:space="preserve">     */</w:t>
              <w:br/>
              <w:t xml:space="preserve">    const thead = document.getElementById('results-table-head');</w:t>
              <w:br/>
              <w:t xml:space="preserve">    document.getElementById('results-table').remove();</w:t>
              <w:br/>
              <w:t xml:space="preserve">    const parent = document.createElement('table');</w:t>
              <w:br/>
              <w:t xml:space="preserve">    parent.id = 'results-table';</w:t>
              <w:br/>
              <w:t xml:space="preserve">    parent.appendChild(thead);</w:t>
              <w:br/>
              <w:t xml:space="preserve">    sortedRows.forEach(function(elem) {</w:t>
              <w:br/>
              <w:t xml:space="preserve">        parent.appendChild(elem);</w:t>
              <w:br/>
              <w:t xml:space="preserve">    });</w:t>
              <w:br/>
              <w:t xml:space="preserve">    document.getElementsByTagName('BODY')[0].appendChild(parent);</w:t>
              <w:br/>
              <w:t>}</w:t>
              <w:br/>
              <w:br/>
              <w:t>function sort(items, keyFunc, reversed) {</w:t>
              <w:br/>
              <w:t xml:space="preserve">    const sortArray = items.map(function(item, i) {</w:t>
              <w:br/>
              <w:t xml:space="preserve">        return [keyFunc(item), i];</w:t>
              <w:br/>
              <w:t xml:space="preserve">    });</w:t>
              <w:br/>
              <w:br/>
              <w:t xml:space="preserve">    sortArray.sort(function(a, b) {</w:t>
              <w:br/>
              <w:t xml:space="preserve">        const keyA = a[0];</w:t>
              <w:br/>
              <w:t xml:space="preserve">        const keyB = b[0];</w:t>
              <w:br/>
              <w:br/>
              <w:t xml:space="preserve">        if (keyA == keyB) return 0;</w:t>
              <w:br/>
              <w:br/>
              <w:t xml:space="preserve">        if (reversed) {</w:t>
              <w:br/>
              <w:t xml:space="preserve">            return keyA &lt; keyB ? 1 : -1;</w:t>
              <w:br/>
              <w:t xml:space="preserve">        } else {</w:t>
              <w:br/>
              <w:t xml:space="preserve">            return keyA &gt; keyB ? 1 : -1;</w:t>
              <w:br/>
              <w:t xml:space="preserve">        }</w:t>
              <w:br/>
              <w:t xml:space="preserve">    });</w:t>
              <w:br/>
              <w:br/>
              <w:t xml:space="preserve">    return sortArray.map(function(item) {</w:t>
              <w:br/>
              <w:t xml:space="preserve">        const index = item[1];</w:t>
              <w:br/>
              <w:t xml:space="preserve">        return items[index];</w:t>
              <w:br/>
              <w:t xml:space="preserve">    });</w:t>
              <w:br/>
              <w:t>}</w:t>
              <w:br/>
              <w:br/>
              <w:t>function keyAlpha(colIndex) {</w:t>
              <w:br/>
              <w:t xml:space="preserve">    return function(elem) {</w:t>
              <w:br/>
              <w:t xml:space="preserve">        return elem.childNodes[1].childNodes[colIndex].firstChild.data.toLowerCase();</w:t>
              <w:br/>
              <w:t xml:space="preserve">    };</w:t>
              <w:br/>
              <w:t>}</w:t>
              <w:br/>
              <w:br/>
              <w:t>function keyLink(colIndex) {</w:t>
              <w:br/>
              <w:t xml:space="preserve">    return function(elem) {</w:t>
              <w:br/>
              <w:t xml:space="preserve">        const dataCell = elem.childNodes[1].childNodes[colIndex].firstChild;</w:t>
              <w:br/>
              <w:t xml:space="preserve">        return dataCell == null ? '' : dataCell.innerText.toLowerCase();</w:t>
              <w:br/>
              <w:t xml:space="preserve">    };</w:t>
              <w:br/>
              <w:t>}</w:t>
              <w:br/>
              <w:br/>
              <w:t>function keyResult(colIndex) {</w:t>
              <w:br/>
              <w:t xml:space="preserve">    return function(elem) {</w:t>
              <w:br/>
              <w:t xml:space="preserve">        const strings = ['Error', 'Failed', 'Rerun', 'XFailed', 'XPassed',</w:t>
              <w:br/>
              <w:t xml:space="preserve">            'Skipped', 'Passed'];</w:t>
              <w:br/>
              <w:t xml:space="preserve">        return strings.indexOf(elem.childNodes[1].childNodes[colIndex].firstChild.data);</w:t>
              <w:br/>
              <w:t xml:space="preserve">    };</w:t>
              <w:br/>
              <w:t>}</w:t>
              <w:br/>
              <w:br/>
              <w:t>function resetSortHeaders() {</w:t>
              <w:br/>
              <w:t xml:space="preserve">    findAll('.sort-icon').forEach(function(elem) {</w:t>
              <w:br/>
              <w:t xml:space="preserve">        elem.parentNode.removeChild(elem);</w:t>
              <w:br/>
              <w:t xml:space="preserve">    });</w:t>
              <w:br/>
              <w:t xml:space="preserve">    findAll('.sortable').forEach(function(elem) {</w:t>
              <w:br/>
              <w:t xml:space="preserve">        const icon = document.createElement('div');</w:t>
              <w:br/>
              <w:t xml:space="preserve">        icon.className = 'sort-icon';</w:t>
              <w:br/>
              <w:t xml:space="preserve">        icon.textContent = 'vvv';</w:t>
              <w:br/>
              <w:t xml:space="preserve">        elem.insertBefore(icon, elem.firstChild);</w:t>
              <w:br/>
              <w:t xml:space="preserve">        elem.classList.remove('desc', 'active');</w:t>
              <w:br/>
              <w:t xml:space="preserve">        elem.classList.add('asc', 'inactive');</w:t>
              <w:br/>
              <w:t xml:space="preserve">    });</w:t>
              <w:br/>
              <w:t>}</w:t>
              <w:br/>
              <w:br/>
              <w:t>function toggleSortStates(elem) {</w:t>
              <w:br/>
              <w:t xml:space="preserve">    //if active, toggle between asc and desc</w:t>
              <w:br/>
              <w:t xml:space="preserve">    if (elem.classList.contains('active')) {</w:t>
              <w:br/>
              <w:t xml:space="preserve">        elem.classList.toggle('asc');</w:t>
              <w:br/>
              <w:t xml:space="preserve">        elem.classList.toggle('desc');</w:t>
              <w:br/>
              <w:t xml:space="preserve">    }</w:t>
              <w:br/>
              <w:br/>
              <w:t xml:space="preserve">    //if inactive, reset all other functions and add ascending active</w:t>
              <w:br/>
              <w:t xml:space="preserve">    if (elem.classList.contains('inactive')) {</w:t>
              <w:br/>
              <w:t xml:space="preserve">        resetSortHeaders();</w:t>
              <w:br/>
              <w:t xml:space="preserve">        elem.classList.remove('inactive');</w:t>
              <w:br/>
              <w:t xml:space="preserve">        elem.classList.add('active');</w:t>
              <w:br/>
              <w:t xml:space="preserve">    }</w:t>
              <w:br/>
              <w:t>}</w:t>
              <w:br/>
              <w:br/>
              <w:t>function isAllRowsHidden(value) {</w:t>
              <w:br/>
              <w:t xml:space="preserve">    return value.hidden == false;</w:t>
              <w:br/>
              <w:t>}</w:t>
              <w:br/>
              <w:br/>
              <w:t>function filterTable(elem) { // eslint-disable-line no-unused-vars</w:t>
              <w:br/>
              <w:t xml:space="preserve">    const outcomeAtt = 'data-test-result';</w:t>
              <w:br/>
              <w:t xml:space="preserve">    const outcome = elem.getAttribute(outcomeAtt);</w:t>
              <w:br/>
              <w:t xml:space="preserve">    const classOutcome = outcome + ' results-table-row';</w:t>
              <w:br/>
              <w:t xml:space="preserve">    const outcomeRows = document.getElementsByClassName(classOutcome);</w:t>
              <w:br/>
              <w:br/>
              <w:t xml:space="preserve">    for(let i = 0; i &lt; outcomeRows.length; i++){</w:t>
              <w:br/>
              <w:t xml:space="preserve">        outcomeRows[i].hidden = !elem.checked;</w:t>
              <w:br/>
              <w:t xml:space="preserve">    }</w:t>
              <w:br/>
              <w:br/>
              <w:t xml:space="preserve">    const rows = findAll('.results-table-row').filter(isAllRowsHidden);</w:t>
              <w:br/>
              <w:t xml:space="preserve">    const allRowsHidden = rows.length == 0 ? true : false;</w:t>
              <w:br/>
              <w:t xml:space="preserve">    const notFoundMessage = document.getElementById('not-found-message');</w:t>
              <w:br/>
              <w:t xml:space="preserve">    notFoundMessage.hidden = !allRowsHidden;</w:t>
              <w:br/>
              <w:t>}</w:t>
              <w:br/>
              <w:t>&lt;/script&gt;</w:t>
              <w:br/>
              <w:t xml:space="preserve">    &lt;h1&gt;63791.html&lt;/h1&gt;</w:t>
              <w:br/>
              <w:t xml:space="preserve">    &lt;p&gt;Report generated on 12-Mar-2021 at 09:27:06 by &lt;a href="https://pypi.python.org/pypi/pytest-html"&gt;pytest-html&lt;/a&gt; v3.1.1&lt;/p&gt;</w:t>
              <w:br/>
              <w:t xml:space="preserve">    &lt;h2&gt;Environment&lt;/h2&gt;</w:t>
              <w:br/>
              <w:t xml:space="preserve">    &lt;table id="environment"&gt;</w:t>
              <w:br/>
              <w:t xml:space="preserve">      &lt;tr&gt;</w:t>
              <w:br/>
              <w:t xml:space="preserve">        &lt;td&gt;Packages&lt;/td&gt;</w:t>
              <w:br/>
              <w:t xml:space="preserve">        &lt;td&gt;{"pluggy": "0.13.1", "py": "1.10.0", "pytest": "6.2.2"}&lt;/td&gt;&lt;/tr&gt;</w:t>
              <w:br/>
              <w:t xml:space="preserve">      &lt;tr&gt;</w:t>
              <w:br/>
              <w:t xml:space="preserve">        &lt;td&gt;Platform&lt;/td&gt;</w:t>
              <w:br/>
              <w:t xml:space="preserve">        &lt;td&gt;Linux-3.10.0-693.el7.x86_64-x86_64-with-centos-7.9.2009-Core&lt;/td&gt;&lt;/tr&gt;</w:t>
              <w:br/>
              <w:t xml:space="preserve">      &lt;tr&gt;</w:t>
              <w:br/>
              <w:t xml:space="preserve">        &lt;td&gt;Plugins&lt;/td&gt;</w:t>
              <w:br/>
              <w:t xml:space="preserve">        &lt;td&gt;{"html": "3.1.1", "metadata": "1.11.0"}&lt;/td&gt;&lt;/tr&gt;</w:t>
              <w:br/>
              <w:t xml:space="preserve">      &lt;tr&gt;</w:t>
              <w:br/>
              <w:t xml:space="preserve">        &lt;td&gt;Python&lt;/td&gt;</w:t>
              <w:br/>
              <w:t xml:space="preserve">        &lt;td&gt;3.7.2&lt;/td&gt;&lt;/tr&gt;&lt;/table&gt;</w:t>
              <w:br/>
              <w:t xml:space="preserve">    &lt;h2&gt;Summary&lt;/h2&gt;</w:t>
              <w:br/>
              <w:t xml:space="preserve">    &lt;p&gt;0 tests ran in 0.34 seconds. &lt;/p&gt;</w:t>
              <w:br/>
              <w:t xml:space="preserve">    &lt;p class="filter" hidden="true"&gt;(Un)check the boxes to filter the results.&lt;/p&gt;&lt;input checked="true" class="filter" data-test-result="passed" disabled="true" hidden="true" name="filter_checkbox" onChange="filterTable(this)" type="checkbox"/&gt;&lt;span class="passed"&gt;0 passed&lt;/span&gt;, &lt;input checked="true" class="filter" data-test-result="skipped" disabled="true" hidden="true" name="filter_checkbox" onChange="filterTable(this)" type="checkbox"/&gt;&lt;span class="skipped"&gt;0 skipped&lt;/span&gt;, &lt;input checked="true" class="filter" data-test-result="failed" disabled="true" hidden="true" name="filter_checkbox" onChange="filterTable(this)" type="checkbox"/&gt;&lt;span class="failed"&gt;0 failed&lt;/span&gt;, &lt;input checked="true" class="filter" data-test-result="error" hidden="true" name="filter_checkbox" onChange="filterTable(this)" type="checkbox"/&gt;&lt;span class="error"&gt;8 errors&lt;/span&gt;, &lt;input checked="true" class="filter" data-test-result="xfailed" disabled="true" hidden="true" name="filter_checkbox" onChange="filterTable(this)" type="checkbox"/&gt;&lt;span class="xfailed"&gt;0 expected failures&lt;/span&gt;, &lt;input checked="true" class="filter" data-test-result="xpassed" disabled="true" hidden="true" name="filter_checkbox" onChange="filterTable(this)" type="checkbox"/&gt;&lt;span class="xpassed"&gt;0 unexpected passes&lt;/span&gt;</w:t>
              <w:br/>
              <w:t xml:space="preserve">    &lt;h2&gt;Results&lt;/h2&gt;</w:t>
              <w:br/>
              <w:t xml:space="preserve">    &lt;table id="results-table"&gt;</w:t>
              <w:br/>
              <w:t xml:space="preserve">      &lt;thead id="results-table-head"&gt;</w:t>
              <w:br/>
              <w:t xml:space="preserve">        &lt;tr&gt;</w:t>
              <w:br/>
              <w:t xml:space="preserve">          &lt;th class="sortable result initial-sort" col="result"&gt;Result&lt;/th&gt;</w:t>
              <w:br/>
              <w:t xml:space="preserve">          &lt;th class="sortable" col="name"&gt;Test&lt;/th&gt;</w:t>
              <w:br/>
              <w:t xml:space="preserve">          &lt;th class="sortable" col="duration"&gt;Duration&lt;/th&gt;</w:t>
              <w:br/>
              <w:t xml:space="preserve">          &lt;th class="sortable links" col="links"&gt;Links&lt;/th&gt;&lt;/tr&gt;</w:t>
              <w:br/>
              <w:t xml:space="preserve">        &lt;tr hidden="true" id="not-found-message"&gt;</w:t>
              <w:br/>
              <w:t xml:space="preserve">          &lt;th colspan="4"&gt;No results found. Try to check the filters&lt;/th&gt;&lt;/tr&gt;&lt;/thead&gt;</w:t>
              <w:br/>
              <w:t xml:space="preserve">      &lt;tbody class="error results-table-row"&gt;</w:t>
              <w:br/>
              <w:t xml:space="preserve">        &lt;tr&gt;</w:t>
              <w:br/>
              <w:t xml:space="preserve">          &lt;td class="col-result"&gt;Error&lt;/td&gt;</w:t>
              <w:br/>
              <w:t xml:space="preserve">          &lt;td class="col-name"&gt;code/code/intelligenttestplatform/telTestLib/app/paas/paas_deal_test.py::collect&lt;/td&gt;</w:t>
              <w:br/>
              <w:t xml:space="preserve">          &lt;td class="col-duration"&gt;&lt;/td&gt;</w:t>
              <w:br/>
              <w:t xml:space="preserve">          &lt;td class="col-links"&gt;&lt;/td&gt;&lt;/tr&gt;</w:t>
              <w:br/>
              <w:t xml:space="preserve">        &lt;tr&gt;</w:t>
              <w:br/>
              <w:t xml:space="preserve">          &lt;td class="extra" colspan="4"&gt;</w:t>
              <w:br/>
              <w:t xml:space="preserve">            &lt;div class="log"&gt;ImportError while importing test module &amp;#x27;/home/code/code/intelligenttestplatform/telTestLib/app/paas/paas_deal_test.py&amp;#x27;.&lt;br/&gt;Hint: make sure your test modules/packages have valid Python names.&lt;br/&gt;Traceback:&lt;br/&gt;/usr/local/python3/lib/python3.7/importlib/__init__.py:127: in import_module&lt;br/&gt;    return _bootstrap._gcd_import(name[level:], package, level)&lt;br/&gt;../code/code/intelligenttestplatform/telTestLib/__init__.py:1: in &amp;lt;module&amp;gt;&lt;br/&gt;    import pymysql&lt;br/&gt;&lt;span class="error"&gt;E   ModuleNotFoundError: No module named &amp;#x27;pymysql&amp;#x27;&lt;/span&gt;&lt;br/&gt;&lt;/div&gt;&lt;/td&gt;&lt;/tr&gt;&lt;/tbody&gt;</w:t>
              <w:br/>
              <w:t xml:space="preserve">      &lt;tbody class="error results-table-row"&gt;</w:t>
              <w:br/>
              <w:t xml:space="preserve">        &lt;tr&gt;</w:t>
              <w:br/>
              <w:t xml:space="preserve">          &lt;td class="col-result"&gt;Error&lt;/td&gt;</w:t>
              <w:br/>
              <w:t xml:space="preserve">          &lt;td class="col-name"&gt;code/code/intelligenttestplatform/telTestLib/app/test/deal_test.py::collect&lt;/td&gt;</w:t>
              <w:br/>
              <w:t xml:space="preserve">          &lt;td class="col-duration"&gt;&lt;/td&gt;</w:t>
              <w:br/>
              <w:t xml:space="preserve">          &lt;td class="col-links"&gt;&lt;/td&gt;&lt;/tr&gt;</w:t>
              <w:br/>
              <w:t xml:space="preserve">        &lt;tr&gt;</w:t>
              <w:br/>
              <w:t xml:space="preserve">          &lt;td class="extra" colspan="4"&gt;</w:t>
              <w:br/>
              <w:t xml:space="preserve">            &lt;div class="log"&gt;ImportError while importing test module &amp;#x27;/home/code/code/intelligenttestplatform/telTestLib/app/test/deal_test.py&amp;#x27;.&lt;br/&gt;Hint: make sure your test modules/packages have valid Python names.&lt;br/&gt;Traceback:&lt;br/&gt;/usr/local/python3/lib/python3.7/importlib/__init__.py:127: in import_module&lt;br/&gt;    return _bootstrap._gcd_import(name[level:], package, level)&lt;br/&gt;../code/code/intelligenttestplatform/telTestLib/__init__.py:1: in &amp;lt;module&amp;gt;&lt;br/&gt;    import pymysql&lt;br/&gt;&lt;span class="error"&gt;E   ModuleNotFoundError: No module named &amp;#x27;pymysql&amp;#x27;&lt;/span&gt;&lt;br/&gt;&lt;/div&gt;&lt;/td&gt;&lt;/tr&gt;&lt;/tbody&gt;</w:t>
              <w:br/>
              <w:t xml:space="preserve">      &lt;tbody class="error results-table-row"&gt;</w:t>
              <w:br/>
              <w:t xml:space="preserve">        &lt;tr&gt;</w:t>
              <w:br/>
              <w:t xml:space="preserve">          &lt;td class="col-result"&gt;Error&lt;/td&gt;</w:t>
              <w:br/>
              <w:t xml:space="preserve">          &lt;td class="col-name"&gt;code/code/intelligenttestplatform/telTestLib/app/test/execute_test.py::collect&lt;/td&gt;</w:t>
              <w:br/>
              <w:t xml:space="preserve">          &lt;td class="col-duration"&gt;&lt;/td&gt;</w:t>
              <w:br/>
              <w:t xml:space="preserve">          &lt;td class="col-links"&gt;&lt;/td&gt;&lt;/tr&gt;</w:t>
              <w:br/>
              <w:t xml:space="preserve">        &lt;tr&gt;</w:t>
              <w:br/>
              <w:t xml:space="preserve">          &lt;td class="extra" colspan="4"&gt;</w:t>
              <w:br/>
              <w:t xml:space="preserve">            &lt;div class="log"&gt;ImportError while importing test module &amp;#x27;/home/code/code/intelligenttestplatform/telTestLib/app/test/execute_test.py&amp;#x27;.&lt;br/&gt;Hint: make sure your test modules/packages have valid Python names.&lt;br/&gt;Traceback:&lt;br/&gt;/usr/local/python3/lib/python3.7/importlib/__init__.py:127: in import_module&lt;br/&gt;    return _bootstrap._gcd_import(name[level:], package, level)&lt;br/&gt;../code/code/intelligenttestplatform/telTestLib/__init__.py:1: in &amp;lt;module&amp;gt;&lt;br/&gt;    import pymysql&lt;br/&gt;&lt;span class="error"&gt;E   ModuleNotFoundError: No module named &amp;#x27;pymysql&amp;#x27;&lt;/span&gt;&lt;br/&gt;&lt;/div&gt;&lt;/td&gt;&lt;/tr&gt;&lt;/tbody&gt;</w:t>
              <w:br/>
              <w:t xml:space="preserve">      &lt;tbody class="error results-table-row"&gt;</w:t>
              <w:br/>
              <w:t xml:space="preserve">        &lt;tr&gt;</w:t>
              <w:br/>
              <w:t xml:space="preserve">          &lt;td class="col-result"&gt;Error&lt;/td&gt;</w:t>
              <w:br/>
              <w:t xml:space="preserve">          &lt;td class="col-name"&gt;code/code/intelligenttestplatform/telTestLib/interface_manage/test_manage.py::collect&lt;/td&gt;</w:t>
              <w:br/>
              <w:t xml:space="preserve">          &lt;td class="col-duration"&gt;&lt;/td&gt;</w:t>
              <w:br/>
              <w:t xml:space="preserve">          &lt;td class="col-links"&gt;&lt;/td&gt;&lt;/tr&gt;</w:t>
              <w:br/>
              <w:t xml:space="preserve">        &lt;tr&gt;</w:t>
              <w:br/>
              <w:t xml:space="preserve">          &lt;td class="extra" colspan="4"&gt;</w:t>
              <w:br/>
              <w:t xml:space="preserve">            &lt;div class="log"&gt;ImportError while importing test module &amp;#x27;/home/code/code/intelligenttestplatform/telTestLib/interface_manage/test_manage.py&amp;#x27;.&lt;br/&gt;Hint: make sure your test modules/packages have valid Python names.&lt;br/&gt;Traceback:&lt;br/&gt;/usr/local/python3/lib/python3.7/importlib/__init__.py:127: in import_module&lt;br/&gt;    return _bootstrap._gcd_import(name[level:], package, level)&lt;br/&gt;../code/code/intelligenttestplatform/telTestLib/__init__.py:1: in &amp;lt;module&amp;gt;&lt;br/&gt;    import pymysql&lt;br/&gt;&lt;span class="error"&gt;E   ModuleNotFoundError: No module named &amp;#x27;pymysql&amp;#x27;&lt;/span&gt;&lt;br/&gt;&lt;/div&gt;&lt;/td&gt;&lt;/tr&gt;&lt;/tbody&gt;</w:t>
              <w:br/>
              <w:t xml:space="preserve">      &lt;tbody class="error results-table-row"&gt;</w:t>
              <w:br/>
              <w:t xml:space="preserve">        &lt;tr&gt;</w:t>
              <w:br/>
              <w:t xml:space="preserve">          &lt;td class="col-result"&gt;Error&lt;/td&gt;</w:t>
              <w:br/>
              <w:t xml:space="preserve">          &lt;td class="col-name"&gt;code/intelligenttestplatform/telTestLib/app/paas/paas_deal_test.py::collect&lt;/td&gt;</w:t>
              <w:br/>
              <w:t xml:space="preserve">          &lt;td class="col-duration"&gt;&lt;/td&gt;</w:t>
              <w:br/>
              <w:t xml:space="preserve">          &lt;td class="col-links"&gt;&lt;/td&gt;&lt;/tr&gt;</w:t>
              <w:br/>
              <w:t xml:space="preserve">        &lt;tr&gt;</w:t>
              <w:br/>
              <w:t xml:space="preserve">          &lt;td class="extra" colspan="4"&gt;</w:t>
              <w:br/>
              <w:t xml:space="preserve">            &lt;div class="log"&gt;ImportError while importing test module &amp;#x27;/home/code/intelligenttestplatform/telTestLib/app/paas/paas_deal_test.py&amp;#x27;.&lt;br/&gt;Hint: make sure your test modules/packages have valid Python names.&lt;br/&gt;Traceback:&lt;br/&gt;/usr/local/python3/lib/python3.7/importlib/__init__.py:127: in import_module&lt;br/&gt;    return _bootstrap._gcd_import(name[level:], package, level)&lt;br/&gt;../code/intelligenttestplatform/telTestLib/__init__.py:1: in &amp;lt;module&amp;gt;&lt;br/&gt;    import pymysql&lt;br/&gt;&lt;span class="error"&gt;E   ModuleNotFoundError: No module named &amp;#x27;pymysql&amp;#x27;&lt;/span&gt;&lt;br/&gt;&lt;/div&gt;&lt;/td&gt;&lt;/tr&gt;&lt;/tbody&gt;</w:t>
              <w:br/>
              <w:t xml:space="preserve">      &lt;tbody class="error results-table-row"&gt;</w:t>
              <w:br/>
              <w:t xml:space="preserve">        &lt;tr&gt;</w:t>
              <w:br/>
              <w:t xml:space="preserve">          &lt;td class="col-result"&gt;Error&lt;/td&gt;</w:t>
              <w:br/>
              <w:t xml:space="preserve">          &lt;td class="col-name"&gt;code/intelligenttestplatform/telTestLib/app/test/deal_test.py::collect&lt;/td&gt;</w:t>
              <w:br/>
              <w:t xml:space="preserve">          &lt;td class="col-duration"&gt;&lt;/td&gt;</w:t>
              <w:br/>
              <w:t xml:space="preserve">          &lt;td class="col-links"&gt;&lt;/td&gt;&lt;/tr&gt;</w:t>
              <w:br/>
              <w:t xml:space="preserve">        &lt;tr&gt;</w:t>
              <w:br/>
              <w:t xml:space="preserve">          &lt;td class="extra" colspan="4"&gt;</w:t>
              <w:br/>
              <w:t xml:space="preserve">            &lt;div class="log"&gt;ImportError while importing test module &amp;#x27;/home/code/intelligenttestplatform/telTestLib/app/test/deal_test.py&amp;#x27;.&lt;br/&gt;Hint: make sure your test modules/packages have valid Python names.&lt;br/&gt;Traceback:&lt;br/&gt;/usr/local/python3/lib/python3.7/importlib/__init__.py:127: in import_module&lt;br/&gt;    return _bootstrap._gcd_import(name[level:], package, level)&lt;br/&gt;../code/intelligenttestplatform/telTestLib/__init__.py:1: in &amp;lt;module&amp;gt;&lt;br/&gt;    import pymysql&lt;br/&gt;&lt;span class="error"&gt;E   ModuleNotFoundError: No module named &amp;#x27;pymysql&amp;#x27;&lt;/span&gt;&lt;br/&gt;&lt;/div&gt;&lt;/td&gt;&lt;/tr&gt;&lt;/tbody&gt;</w:t>
              <w:br/>
              <w:t xml:space="preserve">      &lt;tbody class="error results-table-row"&gt;</w:t>
              <w:br/>
              <w:t xml:space="preserve">        &lt;tr&gt;</w:t>
              <w:br/>
              <w:t xml:space="preserve">          &lt;td class="col-result"&gt;Error&lt;/td&gt;</w:t>
              <w:br/>
              <w:t xml:space="preserve">          &lt;td class="col-name"&gt;code/intelligenttestplatform/telTestLib/app/test/execute_test.py::collect&lt;/td&gt;</w:t>
              <w:br/>
              <w:t xml:space="preserve">          &lt;td class="col-duration"&gt;&lt;/td&gt;</w:t>
              <w:br/>
              <w:t xml:space="preserve">          &lt;td class="col-links"&gt;&lt;/td&gt;&lt;/tr&gt;</w:t>
              <w:br/>
              <w:t xml:space="preserve">        &lt;tr&gt;</w:t>
              <w:br/>
              <w:t xml:space="preserve">          &lt;td class="extra" colspan="4"&gt;</w:t>
              <w:br/>
              <w:t xml:space="preserve">            &lt;div class="log"&gt;ImportError while importing test module &amp;#x27;/home/code/intelligenttestplatform/telTestLib/app/test/execute_test.py&amp;#x27;.&lt;br/&gt;Hint: make sure your test modules/packages have valid Python names.&lt;br/&gt;Traceback:&lt;br/&gt;/usr/local/python3/lib/python3.7/importlib/__init__.py:127: in import_module&lt;br/&gt;    return _bootstrap._gcd_import(name[level:], package, level)&lt;br/&gt;../code/intelligenttestplatform/telTestLib/__init__.py:1: in &amp;lt;module&amp;gt;&lt;br/&gt;    import pymysql&lt;br/&gt;&lt;span class="error"&gt;E   ModuleNotFoundError: No module named &amp;#x27;pymysql&amp;#x27;&lt;/span&gt;&lt;br/&gt;&lt;/div&gt;&lt;/td&gt;&lt;/tr&gt;&lt;/tbody&gt;</w:t>
              <w:br/>
              <w:t xml:space="preserve">      &lt;tbody class="error results-table-row"&gt;</w:t>
              <w:br/>
              <w:t xml:space="preserve">        &lt;tr&gt;</w:t>
              <w:br/>
              <w:t xml:space="preserve">          &lt;td class="col-result"&gt;Error&lt;/td&gt;</w:t>
              <w:br/>
              <w:t xml:space="preserve">          &lt;td class="col-name"&gt;code/intelligenttestplatform/telTestLib/interface_manage/test_manage.py::collect&lt;/td&gt;</w:t>
              <w:br/>
              <w:t xml:space="preserve">          &lt;td class="col-duration"&gt;&lt;/td&gt;</w:t>
              <w:br/>
              <w:t xml:space="preserve">          &lt;td class="col-links"&gt;&lt;/td&gt;&lt;/tr&gt;</w:t>
              <w:br/>
              <w:t xml:space="preserve">        &lt;tr&gt;</w:t>
              <w:br/>
              <w:t xml:space="preserve">          &lt;td class="extra" colspan="4"&gt;</w:t>
              <w:br/>
              <w:t xml:space="preserve">            &lt;div class="log"&gt;ImportError while importing test module &amp;#x27;/home/code/intelligenttestplatform/telTestLib/interface_manage/test_manage.py&amp;#x27;.&lt;br/&gt;Hint: make sure your test modules/packages have valid Python names.&lt;br/&gt;Traceback:&lt;br/&gt;/usr/local/python3/lib/python3.7/importlib/__init__.py:127: in import_module&lt;br/&gt;    return _bootstrap._gcd_import(name[level:], package, level)&lt;br/&gt;../code/intelligenttestplatform/telTestLib/__init__.py:1: in &amp;lt;module&amp;gt;&lt;br/&gt;    import pymysql&lt;br/&gt;&lt;span class="error"&gt;E   ModuleNotFoundError: No module named &amp;#x27;pymysql&amp;#x27;&lt;/span&gt;&lt;br/&gt;&lt;/div&gt;&lt;/td&gt;&lt;/tr&gt;&lt;/tbody&gt;&lt;/table&gt;&lt;/body&gt;&lt;/html&gt;</w:t>
            </w:r>
          </w:p>
        </w:tc>
      </w:tr>
      <w:tr>
        <w:trPr>
          <w:trHeight w:val="1134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测试报告结论</w:t>
            </w:r>
          </w:p>
        </w:tc>
        <w:tc>
          <w:tcPr>
            <w:tcW w:type="dxa" w:w="6480"/>
            <w:gridSpan w:val="3"/>
          </w:tcPr>
          <w:p>
            <w:r>
              <w:rPr>
                <w:b w:val="0"/>
              </w:rPr>
              <w:t>不通过</w:t>
            </w:r>
          </w:p>
        </w:tc>
      </w:tr>
      <w:tr>
        <w:trPr>
          <w:trHeight w:val="397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测试人员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测试日期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11</w:t>
            </w:r>
          </w:p>
        </w:tc>
      </w:tr>
      <w:tr>
        <w:trPr>
          <w:trHeight w:val="397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审查人员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vAlign w:val="center"/>
          </w:tcPr>
          <w:p>
            <w:r>
              <w:rPr>
                <w:b/>
              </w:rPr>
              <w:t>审查时间</w:t>
            </w:r>
          </w:p>
        </w:tc>
        <w:tc>
          <w:tcPr>
            <w:tcW w:type="dxa" w:w="2160"/>
          </w:tcPr>
          <w:p/>
        </w:tc>
      </w:tr>
      <w:tr>
        <w:trPr>
          <w:trHeight w:val="1134"/>
        </w:trPr>
        <w:tc>
          <w:tcPr>
            <w:tcW w:type="dxa" w:w="2160"/>
            <w:vAlign w:val="center"/>
          </w:tcPr>
          <w:p>
            <w:r>
              <w:rPr>
                <w:b/>
              </w:rPr>
              <w:t>审查结果</w:t>
            </w:r>
          </w:p>
        </w:tc>
        <w:tc>
          <w:tcPr>
            <w:tcW w:type="dxa" w:w="6480"/>
            <w:gridSpan w:val="3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